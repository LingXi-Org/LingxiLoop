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Disposable course material: a triangle has three sides.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